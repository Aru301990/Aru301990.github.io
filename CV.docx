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sz w:val="56"/>
        </w:rPr>
        <w:t>Aruna Vadde</w:t>
      </w:r>
    </w:p>
    <w:p>
      <w:r>
        <w:t>+917829990830|aru.vadde@gmail.com</w:t>
      </w:r>
    </w:p>
    <w:p>
      <w:pPr>
        <w:pStyle w:val="Heading2"/>
      </w:pPr>
      <w:r>
        <w:t>Professional_summary</w:t>
      </w:r>
    </w:p>
    <w:p>
      <w:r>
        <w:t xml:space="preserve">Results-oriented Software Test Engineer with 6+ years of experience in manual testing </w:t>
        <w:br/>
        <w:t xml:space="preserve">within Agile environments, specializing in Payroll, Engineering, and Manufacturing </w:t>
        <w:br/>
        <w:t xml:space="preserve">domains. Expertise in functional, regression, system, and UAT testing of web-based </w:t>
        <w:br/>
        <w:t xml:space="preserve">applications. Proficient in API testing using Postman and experienced with test </w:t>
        <w:br/>
        <w:t xml:space="preserve">management tools including Azure DevOps, JIRA, Allure TestOps, and TFS. Skilled in </w:t>
        <w:br/>
        <w:t xml:space="preserve">defect management, test planning, and cross-functional collaboration to ensure high-quality </w:t>
        <w:br/>
        <w:t xml:space="preserve">product delivery. Known for strong communication skills, adaptability, and a proactive </w:t>
        <w:br/>
        <w:t xml:space="preserve">approach to process improvement. </w:t>
      </w:r>
    </w:p>
    <w:p>
      <w:pPr>
        <w:pStyle w:val="Heading2"/>
      </w:pPr>
      <w:r>
        <w:t>Technical_skills</w:t>
      </w:r>
    </w:p>
    <w:p>
      <w:r>
        <w:t>Manual_Testing, API_Testing, Test_Management_Tools, Defect_Tracking, Database_Testing, Agile_Methodologies</w:t>
      </w:r>
    </w:p>
    <w:p>
      <w:pPr>
        <w:pStyle w:val="Heading2"/>
      </w:pPr>
      <w:r>
        <w:t>Professional_experience</w:t>
      </w:r>
    </w:p>
    <w:p>
      <w:r>
        <w:t>Senior Software_Test_Engineer at Techversant infotech Pvt Ltd</w:t>
      </w:r>
      <w:r>
        <w:t xml:space="preserve"> (Oct 2021 - Present)</w:t>
        <w:br/>
      </w:r>
      <w:r>
        <w:rPr>
          <w:b/>
        </w:rPr>
        <w:t>Tools Used: Azure DevOps, Postman, JIRA, TFS</w:t>
        <w:br/>
      </w:r>
      <w:r>
        <w:rPr>
          <w:b/>
        </w:rPr>
        <w:t>Roles &amp; Responsibilities:</w:t>
        <w:br/>
      </w:r>
      <w:r>
        <w:t>Senior Test engineer at Swiftsense IT Solutions Pvt Ltd</w:t>
      </w:r>
      <w:r>
        <w:t xml:space="preserve"> (Aug 2019 - Oct 2021)</w:t>
        <w:br/>
      </w:r>
      <w:r>
        <w:rPr>
          <w:b/>
        </w:rPr>
        <w:t xml:space="preserve">Tools Used: TFS </w:t>
        <w:br/>
      </w:r>
    </w:p>
    <w:p>
      <w:r>
        <w:t xml:space="preserve">• Tested payroll modules for small businesses and partners, including company setup, </w:t>
        <w:br/>
        <w:t xml:space="preserve">employee/employer data, and payroll processing. </w:t>
        <w:br/>
        <w:t xml:space="preserve">• Validated tax calculations and verified complex scenarios such as statutory holiday pay, </w:t>
        <w:br/>
        <w:t xml:space="preserve">workers’ compensation, and vacation pay. </w:t>
        <w:br/>
        <w:t xml:space="preserve">• Designed and executed detailed test cases and test scenarios covering payroll workflows </w:t>
        <w:br/>
        <w:t xml:space="preserve">(onboarding, compensation, benefits, compliance). </w:t>
        <w:br/>
        <w:t xml:space="preserve">• Conducted API testing for payroll services using Postman and Swagger. </w:t>
        <w:br/>
        <w:t xml:space="preserve">• Reported, tracked, and validated defects in Azure DevOps and JIRA; collaborated with </w:t>
        <w:br/>
        <w:t xml:space="preserve">developers and cross-functional teams for quick resolution. </w:t>
        <w:br/>
        <w:t xml:space="preserve">• Performed end-to-end system testing and ensured accurate data flow across payroll, </w:t>
        <w:br/>
        <w:t xml:space="preserve">accounting, and reporting modules. </w:t>
        <w:br/>
        <w:t xml:space="preserve">• Participated in Agile ceremonies (sprint planning, daily stand-ups, retrospectives) and </w:t>
        <w:br/>
        <w:t xml:space="preserve">contributed QA insights during requirement grooming. </w:t>
        <w:br/>
        <w:t xml:space="preserve">• Conducted UAT support by preparing test data, guiding business users, and validating </w:t>
        <w:br/>
        <w:t xml:space="preserve">real-time payroll runs. </w:t>
        <w:br/>
        <w:t xml:space="preserve">• Ensured cross-browser compatibility and UI validation through exploratory and </w:t>
        <w:br/>
        <w:t xml:space="preserve">regression testing. </w:t>
        <w:br/>
        <w:t xml:space="preserve">• Mentored junior testers in defect reporting, test design, and QA best practices. </w:t>
        <w:br/>
        <w:t xml:space="preserve">• Validated builds in staging and production environments, ensuring release readiness. </w:t>
        <w:br/>
        <w:t xml:space="preserve">• Recommended process improvements in defect tracking and test execution workflows, </w:t>
        <w:br/>
        <w:t xml:space="preserve">contributing to overall QA efficiency. </w:t>
      </w:r>
    </w:p>
    <w:p>
      <w:pPr>
        <w:pStyle w:val="Heading2"/>
      </w:pPr>
      <w:r>
        <w:t>Education</w:t>
      </w:r>
    </w:p>
    <w:p>
      <w:r>
        <w:rPr>
          <w:b/>
        </w:rPr>
        <w:t>Master of Computer Science and Engineering</w:t>
      </w:r>
      <w:r>
        <w:t xml:space="preserve"> Acharya Institute of Technology, Bangalore - Graduated July 2016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